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Sanskrit Retrieval-Augmented Generation (RAG) System – Technical Report</w:t>
      </w:r>
    </w:p>
    <w:p>
      <w:r>
        <w:t>======================================================================</w:t>
      </w:r>
    </w:p>
    <w:p/>
    <w:p>
      <w:r>
        <w:t>1. Abstract</w:t>
      </w:r>
    </w:p>
    <w:p>
      <w:r>
        <w:t>-----------</w:t>
      </w:r>
    </w:p>
    <w:p>
      <w:r>
        <w:t>This project presents a CPU-based Retrieval-Augmented Generation (RAG) system designed to answer queries from a Sanskrit text corpus. The system performs document preprocessing, text cleaning, chunking, embedding generation, vector indexing, and contextual generation using a local Large Language Model (LLM) through Ollama (phi3:mini). This report explains all components, methodology, architecture, and results.</w:t>
      </w:r>
    </w:p>
    <w:p/>
    <w:p>
      <w:r>
        <w:t>2. Introduction</w:t>
      </w:r>
    </w:p>
    <w:p>
      <w:r>
        <w:t>---------------</w:t>
      </w:r>
    </w:p>
    <w:p>
      <w:r>
        <w:t>The goal of this internship assignment was to build a working RAG pipeline capable of answering questions from Sanskrit stories. Unlike standard LLMs, RAG ensures accurate information retrieval by combining vector search with generative models. This system runs entirely on CPU, fulfilling the assignment requirements.</w:t>
      </w:r>
    </w:p>
    <w:p/>
    <w:p>
      <w:r>
        <w:t>3. Dataset Description</w:t>
      </w:r>
    </w:p>
    <w:p>
      <w:r>
        <w:t>----------------------</w:t>
      </w:r>
    </w:p>
    <w:p>
      <w:r>
        <w:t>The dataset consists of Sanskrit prose passages extracted from:</w:t>
      </w:r>
    </w:p>
    <w:p>
      <w:r>
        <w:t>- Rag-docs.docx (provided)</w:t>
      </w:r>
    </w:p>
    <w:p>
      <w:r>
        <w:t>These include:</w:t>
      </w:r>
    </w:p>
    <w:p>
      <w:r>
        <w:t>- मूर्खभृत्यस्य कथा</w:t>
      </w:r>
    </w:p>
    <w:p>
      <w:r>
        <w:t>- वृद्धायाः चातुर्यम्</w:t>
      </w:r>
    </w:p>
    <w:p>
      <w:r>
        <w:t>- कालिदासस्य कथा</w:t>
      </w:r>
    </w:p>
    <w:p>
      <w:r>
        <w:t>- Additional Sanskrit narratives</w:t>
      </w:r>
    </w:p>
    <w:p/>
    <w:p>
      <w:r>
        <w:t>The corpus was converted from DOCX to plain text and used as the knowledge base.</w:t>
      </w:r>
    </w:p>
    <w:p/>
    <w:p>
      <w:r>
        <w:t>4. Preprocessing</w:t>
      </w:r>
    </w:p>
    <w:p>
      <w:r>
        <w:t>----------------</w:t>
      </w:r>
    </w:p>
    <w:p>
      <w:r>
        <w:t>Preprocessing steps included:</w:t>
      </w:r>
    </w:p>
    <w:p>
      <w:r>
        <w:t>1. DOCX → TXT conversion using python-docx</w:t>
      </w:r>
    </w:p>
    <w:p>
      <w:r>
        <w:t>2. Removal of blank lines and inconsistent whitespace</w:t>
      </w:r>
    </w:p>
    <w:p>
      <w:r>
        <w:t>3. UTF-8 normalization</w:t>
      </w:r>
    </w:p>
    <w:p>
      <w:r>
        <w:t>4. Storing cleaned text into data/cleaned/</w:t>
      </w:r>
    </w:p>
    <w:p/>
    <w:p>
      <w:r>
        <w:t>These steps ensured consistent formatting for downstream processing.</w:t>
      </w:r>
    </w:p>
    <w:p/>
    <w:p>
      <w:r>
        <w:t>5. Text Chunking</w:t>
      </w:r>
    </w:p>
    <w:p>
      <w:r>
        <w:t>----------------</w:t>
      </w:r>
    </w:p>
    <w:p>
      <w:r>
        <w:t>To enable efficient vector search, the corpus was chunked into segments of approx. 300–350 characters. Each chunk was stored alongside metadata:</w:t>
      </w:r>
    </w:p>
    <w:p>
      <w:r>
        <w:t>- chunk_id</w:t>
      </w:r>
    </w:p>
    <w:p>
      <w:r>
        <w:t>- document_name</w:t>
      </w:r>
    </w:p>
    <w:p>
      <w:r>
        <w:t>- original_text</w:t>
      </w:r>
    </w:p>
    <w:p/>
    <w:p>
      <w:r>
        <w:t>This chunking is essential for retrieval accuracy.</w:t>
      </w:r>
    </w:p>
    <w:p/>
    <w:p>
      <w:r>
        <w:t>6. Embeddings</w:t>
      </w:r>
    </w:p>
    <w:p>
      <w:r>
        <w:t>-------------</w:t>
      </w:r>
    </w:p>
    <w:p>
      <w:r>
        <w:t>We used the model:</w:t>
      </w:r>
    </w:p>
    <w:p>
      <w:r>
        <w:t>**sentence-transformers/paraphrase-multilingual-MiniLM-L12-v2**</w:t>
      </w:r>
    </w:p>
    <w:p>
      <w:r>
        <w:t>This model supports Sanskrit and performs well on multilingual semantic similarity tasks.</w:t>
      </w:r>
    </w:p>
    <w:p/>
    <w:p>
      <w:r>
        <w:t>Each chunk was converted into a dense vector and stored in:</w:t>
      </w:r>
    </w:p>
    <w:p>
      <w:r>
        <w:t>- embeddings.npy (optional)</w:t>
      </w:r>
    </w:p>
    <w:p>
      <w:r>
        <w:t>- faiss_index.bin (mandatory)</w:t>
      </w:r>
    </w:p>
    <w:p>
      <w:r>
        <w:t>- metadata.json</w:t>
      </w:r>
    </w:p>
    <w:p/>
    <w:p>
      <w:r>
        <w:t>7. Vector Index (FAISS)</w:t>
      </w:r>
    </w:p>
    <w:p>
      <w:r>
        <w:t>-----------------------</w:t>
      </w:r>
    </w:p>
    <w:p>
      <w:r>
        <w:t>FAISS (CPU version) was used to create a similarity search index:</w:t>
      </w:r>
    </w:p>
    <w:p>
      <w:r>
        <w:t>- Index type: IndexFlatL2</w:t>
      </w:r>
    </w:p>
    <w:p>
      <w:r>
        <w:t>- Number of vectors: Matches number of chunks</w:t>
      </w:r>
    </w:p>
    <w:p/>
    <w:p>
      <w:r>
        <w:t>This allows fast nearest-neighbor search during query time.</w:t>
      </w:r>
    </w:p>
    <w:p/>
    <w:p>
      <w:r>
        <w:t>8. Local LLM (Ollama – phi3:mini)</w:t>
      </w:r>
    </w:p>
    <w:p>
      <w:r>
        <w:t>---------------------------------</w:t>
      </w:r>
    </w:p>
    <w:p>
      <w:r>
        <w:t>Instead of GPT4All (large downloads), the final system integrates:</w:t>
      </w:r>
    </w:p>
    <w:p>
      <w:r>
        <w:t>**Ollama model: phi3:mini**</w:t>
      </w:r>
    </w:p>
    <w:p>
      <w:r>
        <w:t>Advantages:</w:t>
      </w:r>
    </w:p>
    <w:p>
      <w:r>
        <w:t>- Small (≈2.2 GB)</w:t>
      </w:r>
    </w:p>
    <w:p>
      <w:r>
        <w:t>- CPU-friendly</w:t>
      </w:r>
    </w:p>
    <w:p>
      <w:r>
        <w:t>- High-quality reasoning</w:t>
      </w:r>
    </w:p>
    <w:p>
      <w:r>
        <w:t>- Runs offline</w:t>
      </w:r>
    </w:p>
    <w:p/>
    <w:p>
      <w:r>
        <w:t>Ollama handles final natural language generation using retrieved chunks as context.</w:t>
      </w:r>
    </w:p>
    <w:p/>
    <w:p>
      <w:r>
        <w:t>9. RAG Architecture</w:t>
      </w:r>
    </w:p>
    <w:p>
      <w:r>
        <w:t>-------------------</w:t>
      </w:r>
    </w:p>
    <w:p>
      <w:r>
        <w:t>The architecture includes:</w:t>
      </w:r>
    </w:p>
    <w:p/>
    <w:p>
      <w:r>
        <w:t>User Query → Embedding → FAISS Search → Top-k Chunks → LLM Prompt Construction → Final Answer</w:t>
      </w:r>
    </w:p>
    <w:p/>
    <w:p>
      <w:r>
        <w:t>10. Implementation Summary</w:t>
      </w:r>
    </w:p>
    <w:p>
      <w:r>
        <w:t>--------------------------</w:t>
      </w:r>
    </w:p>
    <w:p>
      <w:r>
        <w:t>Main scripts:</w:t>
      </w:r>
    </w:p>
    <w:p>
      <w:r>
        <w:t>- docx_to_txt.py : Converts DOCX to TXT</w:t>
      </w:r>
    </w:p>
    <w:p>
      <w:r>
        <w:t>- clean_texts.py : Cleans text</w:t>
      </w:r>
    </w:p>
    <w:p>
      <w:r>
        <w:t>- chunk_sanskrit.py : Splits text into chunks</w:t>
      </w:r>
    </w:p>
    <w:p>
      <w:r>
        <w:t>- create_embeddings.py : Creates embeddings + FAISS index</w:t>
      </w:r>
    </w:p>
    <w:p>
      <w:r>
        <w:t>- query_index.py : Tests retrieval</w:t>
      </w:r>
    </w:p>
    <w:p>
      <w:r>
        <w:t>- rag_qa.py : Final pipeline (LLM + retrieval)</w:t>
      </w:r>
    </w:p>
    <w:p/>
    <w:p>
      <w:r>
        <w:t>11. Results</w:t>
      </w:r>
    </w:p>
    <w:p>
      <w:r>
        <w:t>-----------</w:t>
      </w:r>
    </w:p>
    <w:p>
      <w:r>
        <w:t>Queries tested successfully:</w:t>
      </w:r>
    </w:p>
    <w:p>
      <w:r>
        <w:t>- “मूर्खभृत्यस्य कथायाः सारांशः लिख”</w:t>
      </w:r>
    </w:p>
    <w:p>
      <w:r>
        <w:t>- “What is the moral of the bell story?”</w:t>
      </w:r>
    </w:p>
    <w:p/>
    <w:p>
      <w:r>
        <w:t>Results were accurate and contextually grounded.</w:t>
      </w:r>
    </w:p>
    <w:p/>
    <w:p>
      <w:r>
        <w:t>12. Limitations</w:t>
      </w:r>
    </w:p>
    <w:p>
      <w:r>
        <w:t>---------------</w:t>
      </w:r>
    </w:p>
    <w:p>
      <w:r>
        <w:t>- Limited dataset → only answers from provided stories</w:t>
      </w:r>
    </w:p>
    <w:p>
      <w:r>
        <w:t>- Depends on embedding quality for retrieval</w:t>
      </w:r>
    </w:p>
    <w:p>
      <w:r>
        <w:t>- CPU-only models are slower than GPU alternatives</w:t>
      </w:r>
    </w:p>
    <w:p/>
    <w:p>
      <w:r>
        <w:t>13. Conclusion</w:t>
      </w:r>
    </w:p>
    <w:p>
      <w:r>
        <w:t>--------------</w:t>
      </w:r>
    </w:p>
    <w:p>
      <w:r>
        <w:t>This project successfully implements a complete RAG pipeline fulfilling all assignment requirements. It demonstrates practical skills in NLP preprocessing, embeddings, vector search, and local LLM integration.</w:t>
      </w:r>
    </w:p>
    <w:p/>
    <w:p>
      <w:r>
        <w:t>14. References</w:t>
      </w:r>
    </w:p>
    <w:p>
      <w:r>
        <w:t>--------------</w:t>
      </w:r>
    </w:p>
    <w:p>
      <w:r>
        <w:t>- FAISS by Meta AI</w:t>
      </w:r>
    </w:p>
    <w:p>
      <w:r>
        <w:t>- Sentence-Transformers library</w:t>
      </w:r>
    </w:p>
    <w:p>
      <w:r>
        <w:t>- Ollama documentation</w:t>
      </w:r>
    </w:p>
    <w:p>
      <w:r>
        <w:t>- LangChain (optional)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